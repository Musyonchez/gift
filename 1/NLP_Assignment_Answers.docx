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DSA 4020 Assignment 1: Classifying Customer Complaint Tickets</w:t>
      </w:r>
    </w:p>
    <w:p>
      <w:r>
        <w:t>Individual assignment. Seed: random_state=42 throughout. The test file is used once, in Q17. Companion files: NLP_Assignment_Notebook.ipynb (runs top to bottom) and predictions.csv.</w:t>
      </w:r>
    </w:p>
    <w:p>
      <w:pPr>
        <w:pStyle w:val="Heading1"/>
      </w:pPr>
      <w:r>
        <w:t>Setup (imports, seed, data loading)</w:t>
      </w:r>
    </w:p>
    <w:p>
      <w:r>
        <w:rPr>
          <w:rFonts w:ascii="Consolas" w:hAnsi="Consolas"/>
          <w:sz w:val="16"/>
        </w:rPr>
        <w:t>import re, time, warnings, random</w:t>
        <w:br/>
        <w:t>import numpy as np, pandas as pd</w:t>
        <w:br/>
        <w:t>import matplotlib.pyplot as plt</w:t>
        <w:br/>
        <w:t>import seaborn as sns</w:t>
        <w:br/>
        <w:t>import nltk</w:t>
        <w:br/>
        <w:t>from nltk.corpus import stopwords</w:t>
        <w:br/>
        <w:t>from nltk.stem import PorterStemmer, WordNetLemmatizer</w:t>
        <w:br/>
        <w:t>from nltk.tokenize import word_tokenize</w:t>
        <w:br/>
        <w:t>from sklearn.feature_extraction.text import CountVectorizer, TfidfVectorizer</w:t>
        <w:br/>
        <w:t>from sklearn.model_selection import StratifiedKFold, cross_validate, train_test_split</w:t>
        <w:br/>
        <w:t>from sklearn.naive_bayes import MultinomialNB</w:t>
        <w:br/>
        <w:t>from sklearn.linear_model import LogisticRegression</w:t>
        <w:br/>
        <w:t>from sklearn.svm import LinearSVC</w:t>
        <w:br/>
        <w:t>from sklearn.pipeline import Pipeline</w:t>
        <w:br/>
        <w:t>from sklearn.metrics import (accuracy_score, precision_recall_fscore_support, f1_score,</w:t>
        <w:br/>
        <w:t xml:space="preserve">                             classification_report, confusion_matrix)</w:t>
        <w:br/>
        <w:t>from gensim.models import Word2Vec</w:t>
        <w:br/>
        <w:t>warnings.filterwarnings("ignore")</w:t>
        <w:br/>
        <w:t>SEED = 42</w:t>
        <w:br/>
        <w:t>random.seed(SEED); np.random.seed(SEED)</w:t>
        <w:br/>
        <w:t>pd.set_option("display.width", 200, "display.max_colwidth", 200)</w:t>
        <w:br/>
        <w:t>sns.set_theme(style="whitegrid")</w:t>
        <w:br/>
        <w:t>train = pd.read_csv("complaints_train.csv")</w:t>
        <w:br/>
        <w:t>test = pd.read_csv("complaints_test_unlabelled.csv")</w:t>
        <w:br/>
        <w:t>train = train.astype({"complaint_text": object, "category": object}); test = test.astype({"complaint_text": object})</w:t>
        <w:br/>
        <w:t>CATS = sorted(train.category.unique())</w:t>
      </w:r>
    </w:p>
    <w:p>
      <w:pPr>
        <w:pStyle w:val="Heading1"/>
      </w:pPr>
      <w:r>
        <w:t>Part A: Understand the data</w:t>
      </w:r>
    </w:p>
    <w:p>
      <w:pPr>
        <w:pStyle w:val="Heading2"/>
      </w:pPr>
      <w:r>
        <w:t>Q1</w:t>
      </w:r>
    </w:p>
    <w:p>
      <w:r>
        <w:rPr>
          <w:rFonts w:ascii="Consolas" w:hAnsi="Consolas"/>
          <w:sz w:val="16"/>
        </w:rPr>
        <w:t>print("Number of tickets:", len(train))</w:t>
        <w:br/>
        <w:t>dist = train.category.value_counts()</w:t>
        <w:br/>
        <w:t>print(pd.DataFrame({"count": dist, "percent": (dist / len(train) * 100).round(1)}))</w:t>
        <w:br/>
        <w:t>train["n_words"] = train.complaint_text.str.split().str.len()</w:t>
        <w:br/>
        <w:t>print("Average ticket length (words): %.1f  (median %d, min %d, max %d)" % (</w:t>
        <w:br/>
        <w:t xml:space="preserve">    train.n_words.mean(), train.n_words.median(), train.n_words.min(), train.n_words.max()))</w:t>
        <w:br/>
        <w:t>print(train.groupby("category").n_words.mean().round(1))</w:t>
        <w:br/>
        <w:t>fig, ax = plt.subplots(figsize=(7, 4))</w:t>
        <w:br/>
        <w:t>sns.barplot(x=dist.index, y=dist.values, ax=ax, color="#3b78b8")</w:t>
        <w:br/>
        <w:t>for i, v in enumerate(dist.values): ax.text(i, v + 1, str(v), ha="center")</w:t>
        <w:br/>
        <w:t>ax.set_title("Q1: Class distribution of training tickets"); ax.set_xlabel("Category"); ax.set_ylabel("Number of tickets")</w:t>
        <w:br/>
        <w:t>plt.xticks(rotation=20); plt.tight_layout(); plt.savefig("fig_q1_class_dist.png", dpi=150); plt.show()</w:t>
      </w:r>
    </w:p>
    <w:p>
      <w:r>
        <w:rPr>
          <w:i/>
        </w:rPr>
        <w:t>Output:</w:t>
      </w:r>
    </w:p>
    <w:p>
      <w:r>
        <w:rPr>
          <w:rFonts w:ascii="Consolas" w:hAnsi="Consolas"/>
          <w:sz w:val="15"/>
        </w:rPr>
        <w:t>Number of tickets: 401</w:t>
        <w:br/>
        <w:t xml:space="preserve">                   count  percent</w:t>
        <w:br/>
        <w:t xml:space="preserve">category                         </w:t>
        <w:br/>
        <w:t>mpesa_transaction    139     34.7</w:t>
        <w:br/>
        <w:t>network_data          97     24.2</w:t>
        <w:br/>
        <w:t>account_access        68     17.0</w:t>
        <w:br/>
        <w:t>loan_credit           57     14.2</w:t>
        <w:br/>
        <w:t>fraud_scam            40     10.0</w:t>
        <w:br/>
        <w:t>Average ticket length (words): 36.1  (median 36, min 10, max 67)</w:t>
        <w:br/>
        <w:t>category</w:t>
        <w:br/>
        <w:t>account_access       35.5</w:t>
        <w:br/>
        <w:t>fraud_scam           37.8</w:t>
        <w:br/>
        <w:t>loan_credit          31.5</w:t>
        <w:br/>
        <w:t>mpesa_transaction    37.7</w:t>
        <w:br/>
        <w:t>network_data         36.5</w:t>
        <w:br/>
        <w:t>Name: n_words, dtype: float64</w:t>
      </w:r>
    </w:p>
    <w:p>
      <w:r>
        <w:drawing>
          <wp:inline xmlns:a="http://schemas.openxmlformats.org/drawingml/2006/main" xmlns:pic="http://schemas.openxmlformats.org/drawingml/2006/picture">
            <wp:extent cx="4389120" cy="2508069"/>
            <wp:docPr id="1" name="Picture 1"/>
            <wp:cNvGraphicFramePr>
              <a:graphicFrameLocks noChangeAspect="1"/>
            </wp:cNvGraphicFramePr>
            <a:graphic>
              <a:graphicData uri="http://schemas.openxmlformats.org/drawingml/2006/picture">
                <pic:pic>
                  <pic:nvPicPr>
                    <pic:cNvPr id="0" name="fig_q1_class_dist.png"/>
                    <pic:cNvPicPr/>
                  </pic:nvPicPr>
                  <pic:blipFill>
                    <a:blip r:embed="rId9"/>
                    <a:stretch>
                      <a:fillRect/>
                    </a:stretch>
                  </pic:blipFill>
                  <pic:spPr>
                    <a:xfrm>
                      <a:off x="0" y="0"/>
                      <a:ext cx="4389120" cy="2508069"/>
                    </a:xfrm>
                    <a:prstGeom prst="rect"/>
                  </pic:spPr>
                </pic:pic>
              </a:graphicData>
            </a:graphic>
          </wp:inline>
        </w:drawing>
      </w:r>
    </w:p>
    <w:p>
      <w:r>
        <w:rPr>
          <w:b/>
        </w:rPr>
        <w:t xml:space="preserve">Answer: </w:t>
      </w:r>
      <w:r>
        <w:t>The training file has 401 tickets (the brief says "about 400"). mpesa_transaction is the largest class at 139 tickets (34.7%) and fraud_scam the smallest at 40 (10.0%), so the data is not balanced: the largest class is 3.5 times the smallest. The average ticket is 36.1 words (median 36, range 10 to 67); length is similar across categories (31.5 to 37.8 words).</w:t>
      </w:r>
    </w:p>
    <w:p>
      <w:pPr>
        <w:pStyle w:val="Heading2"/>
      </w:pPr>
      <w:r>
        <w:t>Q2</w:t>
      </w:r>
    </w:p>
    <w:p>
      <w:r>
        <w:rPr>
          <w:rFonts w:ascii="Consolas" w:hAnsi="Consolas"/>
          <w:sz w:val="16"/>
        </w:rPr>
        <w:t>for c in ["mpesa_transaction", "network_data", "fraud_scam"]:</w:t>
        <w:br/>
        <w:t xml:space="preserve">    r = train[train.category == c].sample(1, random_state=SEED).iloc[0]</w:t>
        <w:br/>
        <w:t xml:space="preserve">    print(f"[{c}] {r.ticket_id}: {r.complaint_text}\n")</w:t>
      </w:r>
    </w:p>
    <w:p>
      <w:r>
        <w:rPr>
          <w:i/>
        </w:rPr>
        <w:t>Output:</w:t>
      </w:r>
    </w:p>
    <w:p>
      <w:r>
        <w:rPr>
          <w:rFonts w:ascii="Consolas" w:hAnsi="Consolas"/>
          <w:sz w:val="15"/>
        </w:rPr>
        <w:t>[mpesa_transaction] T0394: The paybill payment for my electricity tokens has not been credited since on Friday. I sent KES 20,000 on Friday to the wrong number and need the transcation reversed. Someone is impersonating ur agent and collecting cash from customers.</w:t>
        <w:br/>
        <w:br/>
        <w:t>[network_data] T0258: roaming charges appeared on my bill although i never left the country.</w:t>
        <w:br/>
        <w:br/>
        <w:t>[fraud_scam] T0180: Agent withdrew cash from my account but the float was not updated and I got no SMS. Fuliza amount was deducted automatically when I deposited money, please explain.</w:t>
      </w:r>
    </w:p>
    <w:p>
      <w:r>
        <w:rPr>
          <w:b/>
        </w:rPr>
        <w:t xml:space="preserve">Answer: </w:t>
      </w:r>
      <w:r>
        <w:t>Features that make classification harder, with evidence from the data: (1) Several issues in one ticket. T0394 is labelled mpesa_transaction but also contains "Someone is impersonating ur agent and collecting cash from customers", a fraud sentence; T0180 (fraud_scam) is mostly about "Agent withdrew cash from my account but the float was not updated" and "Fuliza amount was deducted", which sound like M-Pesa/loan problems. (2) Typos and SMS shorthand: "transcation", "ur agent", and "teh" appears 41 times in the corpus, so the same word has several spellings. (3) Code-switching: tickets such as "Nimesahau PIN na akaunti yangu imefungwa" mix Kiswahili with English, and the English tools do not know the Kiswahili words. (4) Filler sentences carrying no category signal ("Kindly respond as soon as possible", "This is very frustrating, I have called customer care three times") are added to tickets of every class, and "customer care" is also part of a genuine fraud pattern ("pretending to be customer care").</w:t>
      </w:r>
    </w:p>
    <w:p>
      <w:pPr>
        <w:pStyle w:val="Heading2"/>
      </w:pPr>
      <w:r>
        <w:t>Q3</w:t>
      </w:r>
    </w:p>
    <w:p>
      <w:r>
        <w:rPr>
          <w:rFonts w:ascii="Consolas" w:hAnsi="Consolas"/>
          <w:sz w:val="16"/>
        </w:rPr>
        <w:t>majority = dist.index[0]</w:t>
        <w:br/>
        <w:t>print("Majority class:", majority)</w:t>
        <w:br/>
        <w:t>print("Always-predict-majority accuracy: %.3f" % (train.category == majority).mean())</w:t>
        <w:br/>
        <w:t>print("Always-predict-majority macro-F1: %.3f" % f1_score(train.category, [majority] * len(train), average="macro"))</w:t>
        <w:br/>
        <w:t>print("Recall on fraud_scam for this model: 0.000")</w:t>
      </w:r>
    </w:p>
    <w:p>
      <w:r>
        <w:rPr>
          <w:i/>
        </w:rPr>
        <w:t>Output:</w:t>
      </w:r>
    </w:p>
    <w:p>
      <w:r>
        <w:rPr>
          <w:rFonts w:ascii="Consolas" w:hAnsi="Consolas"/>
          <w:sz w:val="15"/>
        </w:rPr>
        <w:t>Majority class: mpesa_transaction</w:t>
        <w:br/>
        <w:t>Always-predict-majority accuracy: 0.347</w:t>
        <w:br/>
        <w:t>Always-predict-majority macro-F1: 0.103</w:t>
        <w:br/>
        <w:t>Recall on fraud_scam for this model: 0.000</w:t>
      </w:r>
    </w:p>
    <w:p>
      <w:r>
        <w:rPr>
          <w:b/>
        </w:rPr>
        <w:t xml:space="preserve">Answer: </w:t>
      </w:r>
      <w:r>
        <w:t>A model that always predicts mpesa_transaction gets 34.7% accuracy on the training data, which looks like "a third right" for doing nothing. It is misleading because it never identifies any ticket of the other four departments: its macro-F1 is only 0.103 and its recall on fraud_scam is 0. Accuracy rewards the majority class, so with imbalanced classes we also need macro-averaged metrics and per-class recall.</w:t>
      </w:r>
    </w:p>
    <w:p>
      <w:pPr>
        <w:pStyle w:val="Heading1"/>
      </w:pPr>
      <w:r>
        <w:t>Part B: Preprocessing</w:t>
      </w:r>
    </w:p>
    <w:p>
      <w:pPr>
        <w:pStyle w:val="Heading2"/>
      </w:pPr>
      <w:r>
        <w:t>Q4</w:t>
      </w:r>
    </w:p>
    <w:p>
      <w:r>
        <w:rPr>
          <w:rFonts w:ascii="Consolas" w:hAnsi="Consolas"/>
          <w:sz w:val="16"/>
        </w:rPr>
        <w:t>STOP = set(stopwords.words("english"))</w:t>
        <w:br/>
        <w:t>stemmer, lemmatizer = PorterStemmer(), WordNetLemmatizer()</w:t>
        <w:br/>
        <w:br/>
        <w:t>def preprocess(text, remove_stop=False, stem=False, lemma=False):</w:t>
        <w:br/>
        <w:t xml:space="preserve">    text = text.lower()</w:t>
        <w:br/>
        <w:t xml:space="preserve">    text = re.sub(r"[^a-z\s]", " ", text)          # drop punctuation and numbers</w:t>
        <w:br/>
        <w:t xml:space="preserve">    toks = word_tokenize(text)</w:t>
        <w:br/>
        <w:t xml:space="preserve">    if remove_stop: toks = [t for t in toks if t not in STOP]</w:t>
        <w:br/>
        <w:t xml:space="preserve">    if stem: toks = [stemmer.stem(t) for t in toks]</w:t>
        <w:br/>
        <w:t xml:space="preserve">    if lemma: toks = [lemmatizer.lemmatize(t) for t in toks]</w:t>
        <w:br/>
        <w:t xml:space="preserve">    return toks</w:t>
        <w:br/>
        <w:br/>
        <w:t>SETTINGS = {</w:t>
        <w:br/>
        <w:t xml:space="preserve">    "none": dict(),</w:t>
        <w:br/>
        <w:t xml:space="preserve">    "stop words only": dict(remove_stop=True),</w:t>
        <w:br/>
        <w:t xml:space="preserve">    "stop words + stemming": dict(remove_stop=True, stem=True),</w:t>
        <w:br/>
        <w:t xml:space="preserve">    "stop words + lemmatisation": dict(remove_stop=True, lemma=True),</w:t>
        <w:br/>
        <w:t>}</w:t>
        <w:br/>
        <w:t>ex = train.loc[train.ticket_id == "T0001", "complaint_text"].iloc[0]</w:t>
        <w:br/>
        <w:t>ex = "I paid the till number but the merchant says the payment did not reflect. Please reverse the KES 1,200 sent to a wrong paybill, I have been charged twice."</w:t>
        <w:br/>
        <w:t>print("ORIGINAL:", ex)</w:t>
        <w:br/>
        <w:t>for name, kw in SETTINGS.items():</w:t>
        <w:br/>
        <w:t xml:space="preserve">    print(f"{name:28s}:", " ".join(preprocess(ex, **kw)))</w:t>
      </w:r>
    </w:p>
    <w:p>
      <w:r>
        <w:rPr>
          <w:i/>
        </w:rPr>
        <w:t>Output:</w:t>
      </w:r>
    </w:p>
    <w:p>
      <w:r>
        <w:rPr>
          <w:rFonts w:ascii="Consolas" w:hAnsi="Consolas"/>
          <w:sz w:val="15"/>
        </w:rPr>
        <w:t>ORIGINAL: I paid the till number but the merchant says the payment did not reflect. Please reverse the KES 1,200 sent to a wrong paybill, I have been charged twice.</w:t>
        <w:br/>
        <w:t>none                        : i paid the till number but the merchant says the payment did not reflect please reverse the kes sent to a wrong paybill i have been charged twice</w:t>
        <w:br/>
        <w:t>stop words only             : paid till number merchant says payment reflect please reverse kes sent wrong paybill charged twice</w:t>
        <w:br/>
        <w:t>stop words + stemming       : paid till number merchant say payment reflect pleas revers ke sent wrong paybil charg twice</w:t>
        <w:br/>
        <w:t>stop words + lemmatisation  : paid till number merchant say payment reflect please reverse kes sent wrong paybill charged twice</w:t>
      </w:r>
    </w:p>
    <w:p>
      <w:r>
        <w:rPr>
          <w:b/>
        </w:rPr>
        <w:t xml:space="preserve">Answer: </w:t>
      </w:r>
      <w:r>
        <w:t>The function lowercases, deletes everything that is not a letter (so punctuation and numbers go), tokenises with NLTK and optionally removes stop words, then stems (Porter) or lemmatises (WordNet). Stemming produces non-words ("pleas", "revers", "paybil", "ke" for KES) while lemmatisation keeps readable words.</w:t>
      </w:r>
    </w:p>
    <w:p>
      <w:pPr>
        <w:pStyle w:val="Heading2"/>
      </w:pPr>
      <w:r>
        <w:t>Q5</w:t>
      </w:r>
    </w:p>
    <w:p>
      <w:r>
        <w:rPr>
          <w:rFonts w:ascii="Consolas" w:hAnsi="Consolas"/>
          <w:sz w:val="16"/>
        </w:rPr>
        <w:t>rows = []</w:t>
        <w:br/>
        <w:t>for name, kw in SETTINGS.items():</w:t>
        <w:br/>
        <w:t xml:space="preserve">    vocab = set(t for x in train.complaint_text for t in preprocess(x, **kw))</w:t>
        <w:br/>
        <w:t xml:space="preserve">    rows.append((name, len(vocab)))</w:t>
        <w:br/>
        <w:t>vt = pd.DataFrame(rows, columns=["setting", "vocabulary size"])</w:t>
        <w:br/>
        <w:t>vt["change vs none"] = vt["vocabulary size"] - vt["vocabulary size"].iloc[0]</w:t>
        <w:br/>
        <w:t>print(vt.to_string(index=False))</w:t>
        <w:br/>
        <w:t>raw_vocab = set(t for x in train.complaint_text for t in x.split())</w:t>
        <w:br/>
        <w:t>print("Raw whitespace-token vocab (no cleaning):", len(raw_vocab))</w:t>
      </w:r>
    </w:p>
    <w:p>
      <w:r>
        <w:rPr>
          <w:i/>
        </w:rPr>
        <w:t>Output:</w:t>
      </w:r>
    </w:p>
    <w:p>
      <w:r>
        <w:rPr>
          <w:rFonts w:ascii="Consolas" w:hAnsi="Consolas"/>
          <w:sz w:val="15"/>
        </w:rPr>
        <w:t xml:space="preserve">                   setting  vocabulary size  change vs none</w:t>
        <w:br/>
        <w:t xml:space="preserve">                      none              357               0</w:t>
        <w:br/>
        <w:t xml:space="preserve">           stop words only              304             -53</w:t>
        <w:br/>
        <w:t xml:space="preserve">     stop words + stemming              280             -77</w:t>
        <w:br/>
        <w:t>stop words + lemmatisation              295             -62</w:t>
        <w:br/>
        <w:t>Raw whitespace-token vocab (no cleaning): 447</w:t>
      </w:r>
    </w:p>
    <w:tbl>
      <w:tblPr>
        <w:tblStyle w:val="LightGrid-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Vocabulary size</w:t>
            </w:r>
          </w:p>
        </w:tc>
      </w:tr>
      <w:tr>
        <w:tc>
          <w:tcPr>
            <w:tcW w:type="dxa" w:w="4320"/>
          </w:tcPr>
          <w:p>
            <w:r>
              <w:t>none</w:t>
            </w:r>
          </w:p>
        </w:tc>
        <w:tc>
          <w:tcPr>
            <w:tcW w:type="dxa" w:w="4320"/>
          </w:tcPr>
          <w:p>
            <w:r>
              <w:t>357</w:t>
            </w:r>
          </w:p>
        </w:tc>
      </w:tr>
      <w:tr>
        <w:tc>
          <w:tcPr>
            <w:tcW w:type="dxa" w:w="4320"/>
          </w:tcPr>
          <w:p>
            <w:r>
              <w:t>stop words only</w:t>
            </w:r>
          </w:p>
        </w:tc>
        <w:tc>
          <w:tcPr>
            <w:tcW w:type="dxa" w:w="4320"/>
          </w:tcPr>
          <w:p>
            <w:r>
              <w:t>304</w:t>
            </w:r>
          </w:p>
        </w:tc>
      </w:tr>
      <w:tr>
        <w:tc>
          <w:tcPr>
            <w:tcW w:type="dxa" w:w="4320"/>
          </w:tcPr>
          <w:p>
            <w:r>
              <w:t>stop words + stemming</w:t>
            </w:r>
          </w:p>
        </w:tc>
        <w:tc>
          <w:tcPr>
            <w:tcW w:type="dxa" w:w="4320"/>
          </w:tcPr>
          <w:p>
            <w:r>
              <w:t>280</w:t>
            </w:r>
          </w:p>
        </w:tc>
      </w:tr>
      <w:tr>
        <w:tc>
          <w:tcPr>
            <w:tcW w:type="dxa" w:w="4320"/>
          </w:tcPr>
          <w:p>
            <w:r>
              <w:t>stop words + lemmatisation</w:t>
            </w:r>
          </w:p>
        </w:tc>
        <w:tc>
          <w:tcPr>
            <w:tcW w:type="dxa" w:w="4320"/>
          </w:tcPr>
          <w:p>
            <w:r>
              <w:t>295</w:t>
            </w:r>
          </w:p>
        </w:tc>
      </w:tr>
    </w:tbl>
    <w:p>
      <w:r>
        <w:rPr>
          <w:b/>
        </w:rPr>
        <w:t xml:space="preserve">Answer: </w:t>
      </w:r>
      <w:r>
        <w:t>Removing stop words shrinks the vocabulary most in a single step (-53 types, 357 to 304), because it deletes a whole list of frequent words ("the", "my", "not" ...). Stemming then removes a further 24 types by merging inflected forms (charged/charges/charge), and lemmatisation only 9, because WordNet only merges forms it recognises as English nouns. The reduction is modest in absolute terms because the data is synthetic with a small, repetitive vocabulary; lowercasing and removing punctuation and numbers had already cut the 447 raw whitespace tokens to 357.</w:t>
      </w:r>
    </w:p>
    <w:p>
      <w:pPr>
        <w:pStyle w:val="Heading2"/>
      </w:pPr>
      <w:r>
        <w:t>Q6</w:t>
      </w:r>
    </w:p>
    <w:p>
      <w:r>
        <w:rPr>
          <w:rFonts w:ascii="Consolas" w:hAnsi="Consolas"/>
          <w:sz w:val="16"/>
        </w:rPr>
        <w:t>sw = ["nimeshindwa", "pesa", "mkopo", "nimesahau", "akaunti", "simu", "nimenunua", "tumetumiwa", "imefungwa", "kuelewa", "mtu", "hazijaingia", "nimelipa", "kutuma"]</w:t>
        <w:br/>
        <w:t>from collections import Counter</w:t>
        <w:br/>
        <w:t>cnt = Counter(t for x in train.complaint_text for t in preprocess(x))</w:t>
        <w:br/>
        <w:t>found = [(w, cnt[w]) for w in sw if cnt[w] &gt; 0]</w:t>
        <w:br/>
        <w:t>print("Kiswahili/Sheng words found (word, frequency):", found)</w:t>
        <w:br/>
        <w:t>print()</w:t>
        <w:br/>
        <w:t>print(f"{'word':14s}{'stopword?':&gt;10s}{'stem':&gt;14s}{'lemma':&gt;14s}")</w:t>
        <w:br/>
        <w:t>for w, _ in found:</w:t>
        <w:br/>
        <w:t xml:space="preserve">    print(f"{w:14s}{str(w in STOP):&gt;10s}{stemmer.stem(w):&gt;14s}{lemmatizer.lemmatize(w):&gt;14s}")</w:t>
        <w:br/>
        <w:t># swahili words that are accidentally English stop words</w:t>
        <w:br/>
        <w:t>sw_stop = ["na", "ya", "wa", "ni", "kwa", "mimi", "yangu", "hii", "sasa"]</w:t>
        <w:br/>
        <w:t>print("\nShort Kiswahili function words that collide with English stop list:", [w for w in sw_stop if w in STOP])</w:t>
        <w:br/>
        <w:t># find top frequent non-english-looking tokens via nltk words? use simple heuristic: tokens never lemmatised/stemmed identically</w:t>
        <w:br/>
        <w:t>swa_stop = ["na", "ya", "wa", "kwa", "ni", "yangu", "sana", "lakini", "kwamba", "hadi", "bado", "tafadhali"]</w:t>
        <w:br/>
        <w:t>print("Kiswahili function words present in data:", [(w, cnt[w]) for w in swa_stop if cnt[w]])</w:t>
        <w:br/>
        <w:t># effect: proportion of tokens kept by English stop removal that are Swahili</w:t>
        <w:br/>
        <w:t>sw_set = set(w for w, _ in found)</w:t>
        <w:br/>
        <w:t>print("\nTop 40 tokens that survive English stop-word removal AND are not stems of common English:")</w:t>
        <w:br/>
        <w:t>after = Counter(t for x in train.complaint_text for t in preprocess(x, remove_stop=True))</w:t>
        <w:br/>
        <w:t>print(after.most_common(60))</w:t>
      </w:r>
    </w:p>
    <w:p>
      <w:r>
        <w:rPr>
          <w:i/>
        </w:rPr>
        <w:t>Output:</w:t>
      </w:r>
    </w:p>
    <w:p>
      <w:r>
        <w:rPr>
          <w:rFonts w:ascii="Consolas" w:hAnsi="Consolas"/>
          <w:sz w:val="15"/>
        </w:rPr>
        <w:t>Kiswahili/Sheng words found (word, frequency): [('nimeshindwa', 35), ('pesa', 92), ('mkopo', 14), ('nimesahau', 21), ('akaunti', 21), ('simu', 31), ('nimenunua', 18), ('imefungwa', 21), ('kuelewa', 35), ('mtu', 13), ('hazijaingia', 18), ('kutuma', 13)]</w:t>
        <w:br/>
        <w:br/>
        <w:t>word           stopword?          stem         lemma</w:t>
        <w:br/>
        <w:t>nimeshindwa        False   nimeshindwa   nimeshindwa</w:t>
        <w:br/>
        <w:t>pesa               False          pesa          pesa</w:t>
        <w:br/>
        <w:t>mkopo              False         mkopo         mkopo</w:t>
        <w:br/>
        <w:t>nimesahau          False     nimesahau     nimesahau</w:t>
        <w:br/>
        <w:t>akaunti            False       akaunti       akaunti</w:t>
        <w:br/>
        <w:t>simu               False          simu          simu</w:t>
        <w:br/>
        <w:t>nimenunua          False     nimenunua     nimenunua</w:t>
        <w:br/>
        <w:t>imefungwa          False     imefungwa     imefungwa</w:t>
        <w:br/>
        <w:t>kuelewa            False       kuelewa       kuelewa</w:t>
        <w:br/>
        <w:t>mtu                False           mtu           mtu</w:t>
        <w:br/>
        <w:t>hazijaingia        False   hazijaingia   hazijaingia</w:t>
        <w:br/>
        <w:t>kutuma             False        kutuma        kutuma</w:t>
        <w:br/>
        <w:br/>
        <w:t>Short Kiswahili function words that collide with English stop list: []</w:t>
        <w:br/>
        <w:t>Kiswahili function words present in data: [('na', 56), ('ya', 14), ('kwa', 18), ('yangu', 39), ('lakini', 40)]</w:t>
        <w:br/>
        <w:br/>
        <w:t>Top 40 tokens that survive English stop-word removal AND are not stems of common English:</w:t>
        <w:br/>
        <w:t>[('please', 140), ('kes', 133), ('money', 122), ('transaction', 118), ('account', 101), ('loan', 95), ('pesa', 92), ('message', 88), ('balance', 82), ('paybill', 79), ('agent', 79), ('keep', 79), ('received', 77), ('customer', 73), ('reference', 72), ('never', 72), ('deducted', 71), ('number', 69), ('sms', 68), ('need', 68), ('app', 66), ('payment', 65), ('shows', 61), ('urgently', 58), ('pin', 58), ('since', 57), ('zero', 57), ('fees', 56), ('charged', 56), ('na', 56), ('two', 56), ('sent', 55), ('wrong', 55), ('send', 55), ('wallet', 53), ('says', 50), ('cash', 49), ('updated', 49), ('called', 46), ('care', 46), ('otp', 45), ('bundles', 45), ('calls', 44), ('fail', 44), ('teh', 41), ('phone', 41), ('paid', 40), ('lakini', 40), ('data', 40), ('yangu', 39), ('reduced', 38), ('higher', 38), ('someone', 38), ('block', 38), ('recover', 38), ('network', 38), ('signal', 38), ('assist', 37), ('electricity', 35), ('tokens', 35)]</w:t>
      </w:r>
    </w:p>
    <w:p>
      <w:r>
        <w:rPr>
          <w:b/>
        </w:rPr>
        <w:t xml:space="preserve">Answer: </w:t>
      </w:r>
      <w:r>
        <w:t>Kiswahili/Sheng words found in the data: nimeshindwa (35), pesa (92), mkopo (14), nimesahau (21), akaunti (21), simu (31), nimenunua (18), imefungwa (21), hazijaingia (18), kutuma (13), mtu (13), kuelewa (35). Effect: none of them is in the English stop list, so English stop-word removal leaves them in, including Kiswahili function words that carry no meaning ("na" 56 times, "yangu" 39, "lakini" 40), which then behave like noise. The Porter stemmer and WordNet lemmatiser return every one of them unchanged (for example nimeshindwa -&gt; nimeshindwa, akaunti -&gt; akaunti), so a Kiswahili word is never merged with its inflected forms (nimeshindwa / ameshindwa / tumeshindwa remain three separate features). Two practical solutions: (1) build a Kiswahili/Sheng stop-word list and a small normalisation dictionary (akaunti = account, pesa = money, mkopo = loan, plus typo/shorthand variants such as teh, ur) and apply it before the English pipeline, possibly with language identification per sentence; (2) use character n-gram TF-IDF or fastText-style subword embeddings, which do not depend on a language-specific dictionary and are robust to typos, shorthand and code-switching, trained on the company's own multilingual tickets.</w:t>
      </w:r>
    </w:p>
    <w:p>
      <w:pPr>
        <w:pStyle w:val="Heading2"/>
      </w:pPr>
      <w:r>
        <w:t>Q7</w:t>
      </w:r>
    </w:p>
    <w:p>
      <w:r>
        <w:rPr>
          <w:rFonts w:ascii="Consolas" w:hAnsi="Consolas"/>
          <w:sz w:val="16"/>
        </w:rPr>
        <w:t>print("Negations in NLTK stop list:", [w for w in ["not", "no", "nor", "didn", "wasn", "don", "haven", "hasn", "couldn"] if w in STOP])</w:t>
        <w:br/>
        <w:t>tr_y = train.category.values</w:t>
        <w:br/>
        <w:t>skf = StratifiedKFold(5, shuffle=True, random_state=SEED)</w:t>
        <w:br/>
        <w:t>def cv_f1(model, X, y=tr_y):</w:t>
        <w:br/>
        <w:t xml:space="preserve">    s = cross_validate(model, X, y, cv=skf, scoring="f1_macro")["test_score"]</w:t>
        <w:br/>
        <w:t xml:space="preserve">    return s.mean(), s.std()</w:t>
        <w:br/>
        <w:t>def run_pipeline(analyzer, model=None):</w:t>
        <w:br/>
        <w:t xml:space="preserve">    pipe = Pipeline([("v", TfidfVectorizer(analyzer=analyzer, sublinear_tf=True)),</w:t>
        <w:br/>
        <w:t xml:space="preserve">                     ("m", model or LogisticRegression(max_iter=2000, C=10, random_state=SEED))])</w:t>
        <w:br/>
        <w:t xml:space="preserve">    s = cross_validate(pipe, train.complaint_text, tr_y, cv=skf, scoring="f1_macro")["test_score"]</w:t>
        <w:br/>
        <w:t xml:space="preserve">    return s.mean(), s.std()</w:t>
        <w:br/>
        <w:t>res = {}</w:t>
        <w:br/>
        <w:t>res["raw (lowercase only, no preprocessing)"] = run_pipeline(lambda x: x.lower().split())</w:t>
        <w:br/>
        <w:t>res["clean, keep stop words"] = run_pipeline(lambda x: preprocess(x))</w:t>
        <w:br/>
        <w:t>res["clean + stop words removed (NLTK list)"] = run_pipeline(lambda x: preprocess(x, remove_stop=True))</w:t>
        <w:br/>
        <w:t>res["clean + stemming (keep stop words)"] = run_pipeline(lambda x: preprocess(x, stem=True))</w:t>
        <w:br/>
        <w:t>res["clean + stop + stemming"] = run_pipeline(lambda x: preprocess(x, remove_stop=True, stem=True))</w:t>
        <w:br/>
        <w:t>res["clean + stop + lemma"] = run_pipeline(lambda x: preprocess(x, remove_stop=True, lemma=True))</w:t>
        <w:br/>
        <w:t>res["clean, digits kept (amounts/ids)"] = run_pipeline(lambda x: re.findall(r"[a-z0-9]+", x.lower()))</w:t>
        <w:br/>
        <w:t>q7 = pd.DataFrame(res, index=["macro-F1 mean", "std"]).T.round(4)</w:t>
        <w:br/>
        <w:t>print(q7)</w:t>
      </w:r>
    </w:p>
    <w:p>
      <w:r>
        <w:rPr>
          <w:i/>
        </w:rPr>
        <w:t>Output:</w:t>
      </w:r>
    </w:p>
    <w:p>
      <w:r>
        <w:rPr>
          <w:rFonts w:ascii="Consolas" w:hAnsi="Consolas"/>
          <w:sz w:val="15"/>
        </w:rPr>
        <w:t>Negations in NLTK stop list: ['not', 'no', 'nor', 'didn', 'wasn', 'don', 'haven', 'hasn', 'couldn']</w:t>
        <w:br/>
        <w:t xml:space="preserve">                                        macro-F1 mean     std</w:t>
        <w:br/>
        <w:t>raw (lowercase only, no preprocessing)         0.9091  0.0319</w:t>
        <w:br/>
        <w:t>clean, keep stop words                         0.9094  0.0315</w:t>
        <w:br/>
        <w:t>clean + stop words removed (NLTK list)         0.9009  0.0345</w:t>
        <w:br/>
        <w:t>clean + stemming (keep stop words)             0.9078  0.0326</w:t>
        <w:br/>
        <w:t>clean + stop + stemming                        0.9009  0.0345</w:t>
        <w:br/>
        <w:t>clean + stop + lemma                           0.9009  0.0345</w:t>
        <w:br/>
        <w:t>clean, digits kept (amounts/ids)               0.9071  0.0302</w:t>
      </w:r>
    </w:p>
    <w:p>
      <w:r>
        <w:rPr>
          <w:b/>
        </w:rPr>
        <w:t xml:space="preserve">Answer: </w:t>
      </w:r>
      <w:r>
        <w:t>Stop-word removal with the NLTK list can hurt here because the list contains negations ("not", "no", "nor", "didn", "wasn", "haven", ...). In complaints the negation is the signal: "payment did NOT reflect", "I do NOT remember making this transaction". Removing them turns "payment did not reflect" into "payment reflect". Stemming also corrupts domain terms ("paybill" -&gt; "paybil", "KES" -&gt; "ke"). In the experiment (5-fold CV, TF-IDF + Logistic Regression) keeping stop words gave macro-F1 0.9094 and removing them 0.9009, a drop of 0.0085. That is the direction I argued, but it is far smaller than the fold-to-fold standard deviation (about 0.03), so on 401 tickets I cannot claim it is a real harm: stop-word removal is at best useless here and risky on real data. Keeping digits (amounts, ids) gave 0.9071, no gain.</w:t>
      </w:r>
    </w:p>
    <w:p>
      <w:pPr>
        <w:pStyle w:val="Heading1"/>
      </w:pPr>
      <w:r>
        <w:t>Part C: Representation</w:t>
      </w:r>
    </w:p>
    <w:p>
      <w:pPr>
        <w:pStyle w:val="Heading2"/>
      </w:pPr>
      <w:r>
        <w:t>Q8</w:t>
      </w:r>
    </w:p>
    <w:p>
      <w:r>
        <w:rPr>
          <w:rFonts w:ascii="Consolas" w:hAnsi="Consolas"/>
          <w:sz w:val="16"/>
        </w:rPr>
        <w:t>tok = lambda x: preprocess(x, remove_stop=True, lemma=True)</w:t>
        <w:br/>
        <w:t>bow = CountVectorizer(analyzer=tok); Xb = bow.fit_transform(train.complaint_text)</w:t>
        <w:br/>
        <w:t>tfidf = TfidfVectorizer(analyzer=tok, sublinear_tf=True); Xt = tfidf.fit_transform(train.complaint_text)</w:t>
        <w:br/>
        <w:t>for n, X in [("Bag-of-Words", Xb), ("TF-IDF", Xt)]:</w:t>
        <w:br/>
        <w:t xml:space="preserve">    sp = 1 - X.nnz / (X.shape[0] * X.shape[1])</w:t>
        <w:br/>
        <w:t xml:space="preserve">    print(f"{n}: shape={X.shape}, non-zeros={X.nnz}, sparsity={sp:.4f} ({sp*100:.2f}% zeros)")</w:t>
        <w:br/>
        <w:t>terms = np.array(tfidf.get_feature_names_out())</w:t>
        <w:br/>
        <w:t>for c in CATS:</w:t>
        <w:br/>
        <w:t xml:space="preserve">    m = np.asarray(Xt[(train.category == c).values].mean(axis=0)).ravel()</w:t>
        <w:br/>
        <w:t xml:space="preserve">    print(f"{c:18s}", list(terms[np.argsort(-m)[:5]]))</w:t>
      </w:r>
    </w:p>
    <w:p>
      <w:r>
        <w:rPr>
          <w:i/>
        </w:rPr>
        <w:t>Output:</w:t>
      </w:r>
    </w:p>
    <w:p>
      <w:r>
        <w:rPr>
          <w:rFonts w:ascii="Consolas" w:hAnsi="Consolas"/>
          <w:sz w:val="15"/>
        </w:rPr>
        <w:t>Bag-of-Words: shape=(401, 295), non-zeros=8284, sparsity=0.9300 (93.00% zeros)</w:t>
        <w:br/>
        <w:t>TF-IDF: shape=(401, 295), non-zeros=8284, sparsity=0.9300 (93.00% zeros)</w:t>
        <w:br/>
        <w:t>account_access     ['pin', 'app', 'account', 'phone', 'update']</w:t>
        <w:br/>
        <w:t>fraud_scam         ['someone', 'customer', 'link', 'fake', 'impersonating']</w:t>
        <w:br/>
        <w:t>loan_credit        ['loan', 'still', 'repaid', 'outstanding', 'full']</w:t>
        <w:br/>
        <w:t>mpesa_transaction  ['transaction', 'paybill', 'pesa', 'kes', 'payment']</w:t>
        <w:br/>
        <w:t>network_data       ['bundle', 'keep', 'hour', 'network', 'call']</w:t>
      </w:r>
    </w:p>
    <w:p>
      <w:r>
        <w:rPr>
          <w:b/>
        </w:rPr>
        <w:t xml:space="preserve">Answer: </w:t>
      </w:r>
      <w:r>
        <w:t>Both matrices are 401 x 295 (295 lemmatised, stop-word-free tokens) with 8,284 non-zero cells, so they are 93.0% sparse; BoW stores counts and TF-IDF re-weights the same cells. The top terms make sense: account_access: pin, app, account, update; fraud_scam: someone, link, fake, impersonating; loan_credit: loan, repaid, outstanding; mpesa_transaction: transaction, paybill, pesa, kes, payment; network_data: bundle, network, call, hour. A few weaker terms ("keep" for network_data, "customer", "still") come from filler phrases that repeat inside one class ("calls keep dropping"), which shows the data is synthetic and templated.</w:t>
      </w:r>
    </w:p>
    <w:p>
      <w:pPr>
        <w:pStyle w:val="Heading2"/>
      </w:pPr>
      <w:r>
        <w:t>Q9</w:t>
      </w:r>
    </w:p>
    <w:p>
      <w:r>
        <w:rPr>
          <w:rFonts w:ascii="Consolas" w:hAnsi="Consolas"/>
          <w:sz w:val="16"/>
        </w:rPr>
        <w:t>def tfv(ngram): return TfidfVectorizer(analyzer="word", tokenizer=tok, preprocessor=lambda x: x, token_pattern=None, lowercase=False, ngram_range=ngram, sublinear_tf=True) if False else None</w:t>
        <w:br/>
        <w:t>class NG:</w:t>
        <w:br/>
        <w:t xml:space="preserve">    pass</w:t>
        <w:br/>
        <w:t>uni = Pipeline([("v", TfidfVectorizer(preprocessor=lambda x: " ".join(tok(x)), ngram_range=(1, 1), sublinear_tf=True)), ("m", LogisticRegression(max_iter=2000, C=10, random_state=SEED))])</w:t>
        <w:br/>
        <w:t>bi = Pipeline([("v", TfidfVectorizer(preprocessor=lambda x: " ".join(tok(x)), ngram_range=(1, 2), sublinear_tf=True)), ("m", LogisticRegression(max_iter=2000, C=10, random_state=SEED))])</w:t>
        <w:br/>
        <w:t>for n, p in [("unigrams", uni), ("unigrams+bigrams", bi)]:</w:t>
        <w:br/>
        <w:t xml:space="preserve">    s = cross_validate(p, train.complaint_text, tr_y, cv=skf, scoring="f1_macro")["test_score"]</w:t>
        <w:br/>
        <w:t xml:space="preserve">    print(f"{n:18s} macro-F1 = {s.mean():.4f} +/- {s.std():.4f}")</w:t>
        <w:br/>
        <w:t>v2 = TfidfVectorizer(preprocessor=lambda x: " ".join(tok(x)), ngram_range=(1, 2), sublinear_tf=True)</w:t>
        <w:br/>
        <w:t>X2 = v2.fit_transform(train.complaint_text)</w:t>
        <w:br/>
        <w:t>print("matrix shape uni+bi:", X2.shape)</w:t>
        <w:br/>
        <w:t>lr = LogisticRegression(max_iter=2000, C=10, random_state=SEED).fit(X2, tr_y)</w:t>
        <w:br/>
        <w:t>names = np.array(v2.get_feature_names_out())</w:t>
        <w:br/>
        <w:t>for i, c in enumerate(lr.classes_):</w:t>
        <w:br/>
        <w:t xml:space="preserve">    idx = [j for j in np.argsort(-lr.coef_[i]) if " " in names[j]][:4]</w:t>
        <w:br/>
        <w:t xml:space="preserve">    print(f"{c:18s} top bigrams:", [names[j] for j in idx])</w:t>
        <w:br/>
        <w:t>df_ = np.asarray((X2 &gt; 0).sum(axis=0)).ravel()</w:t>
        <w:br/>
        <w:t>for bg in ["link text", "sim swap", "fake paybill", "wrong number", "pretending customer", "credit bureau"]:</w:t>
        <w:br/>
        <w:t xml:space="preserve">    if bg in names:</w:t>
        <w:br/>
        <w:t xml:space="preserve">        j = list(names).index(bg)</w:t>
        <w:br/>
        <w:t xml:space="preserve">        sub = train[np.asarray(X2[:, j].todense()).ravel() &gt; 0].category.value_counts().to_dict()</w:t>
        <w:br/>
        <w:t xml:space="preserve">        print("bigram", repr(bg), "-&gt; categories:", sub)</w:t>
        <w:br/>
        <w:t>for u in ["link", "pretending", "swap", "fake", "text"]:</w:t>
        <w:br/>
        <w:t xml:space="preserve">    sub = train[train.complaint_text.str.lower().str.contains(r"\b" + u + r"\b")].category.value_counts().to_dict()</w:t>
        <w:br/>
        <w:t xml:space="preserve">    print("unigram", repr(u), "-&gt; categories:", sub)</w:t>
      </w:r>
    </w:p>
    <w:p>
      <w:r>
        <w:rPr>
          <w:i/>
        </w:rPr>
        <w:t>Output:</w:t>
      </w:r>
    </w:p>
    <w:p>
      <w:r>
        <w:rPr>
          <w:rFonts w:ascii="Consolas" w:hAnsi="Consolas"/>
          <w:sz w:val="15"/>
        </w:rPr>
        <w:t>unigrams           macro-F1 = 0.8980 +/- 0.0364</w:t>
        <w:br/>
        <w:t>unigrams+bigrams   macro-F1 = 0.9107 +/- 0.0238</w:t>
        <w:br/>
        <w:t>matrix shape uni+bi: (401, 1422)</w:t>
        <w:br/>
        <w:t>account_access     top bigrams: ['link transaction', 'name spelt', 'table keep', 'kes transaction']</w:t>
        <w:br/>
        <w:t>fraud_scam         top bigrams: ['sm fuliza', 'link text', 'wallet balance', 'text wallet']</w:t>
        <w:br/>
        <w:t>loan_credit        top bigrams: ['interest mobile', 'higher disclosed', 'loan look', 'look higher']</w:t>
        <w:br/>
        <w:t>mpesa_transaction  top bigrams: ['code internet', 'evening internet', 'token credited', 'electricity token']</w:t>
        <w:br/>
        <w:t>network_data       top bigrams: ['office technician', 'network office', 'technician come', 'otp code']</w:t>
        <w:br/>
        <w:t>bigram 'link text' -&gt; categories: {'fraud_scam': 12, 'mpesa_transaction': 3, 'account_access': 2}</w:t>
        <w:br/>
        <w:t>bigram 'sim swap' -&gt; categories: {'account_access': 7, 'mpesa_transaction': 7, 'network_data': 3, 'loan_credit': 1}</w:t>
        <w:br/>
        <w:t>bigram 'fake paybill' -&gt; categories: {'fraud_scam': 7, 'mpesa_transaction': 6}</w:t>
        <w:br/>
        <w:t>bigram 'wrong number' -&gt; categories: {'mpesa_transaction': 21, 'network_data': 2, 'loan_credit': 1}</w:t>
        <w:br/>
        <w:t>bigram 'pretending customer' -&gt; categories: {'fraud_scam': 11, 'account_access': 4, 'mpesa_transaction': 2}</w:t>
        <w:br/>
        <w:t>unigram 'link' -&gt; categories: {'fraud_scam': 12, 'mpesa_transaction': 3, 'account_access': 2}</w:t>
        <w:br/>
        <w:t>unigram 'pretending' -&gt; categories: {'fraud_scam': 11, 'account_access': 4, 'mpesa_transaction': 2}</w:t>
        <w:br/>
        <w:t>unigram 'swap' -&gt; categories: {'account_access': 7, 'mpesa_transaction': 7, 'network_data': 3, 'loan_credit': 1}</w:t>
        <w:br/>
        <w:t>unigram 'fake' -&gt; categories: {'fraud_scam': 18, 'mpesa_transaction': 11, 'account_access': 2}</w:t>
        <w:br/>
        <w:t>unigram 'text' -&gt; categories: {'fraud_scam': 12, 'mpesa_transaction': 3, 'account_access': 2}</w:t>
      </w:r>
    </w:p>
    <w:p>
      <w:r>
        <w:rPr>
          <w:b/>
        </w:rPr>
        <w:t xml:space="preserve">Answer: </w:t>
      </w:r>
      <w:r>
        <w:t>Unigrams + bigrams scored macro-F1 0.9107 +/- 0.0238 versus 0.8980 +/- 0.0364 for unigrams (Logistic Regression), a gain of 0.013 that is smaller than the standard deviation, so it is suggestive and not conclusive; the matrix grows from 295 to 1,422 features. Example: "paybill" alone points to mpesa_transaction (58 of 72 tickets containing it) and "fake" alone is ambiguous (18 fraud, 11 mpesa), but the bigram "fake paybill" is split almost evenly between fraud_scam (7) and mpesa_transaction (6), so it identifies the scam-paybill pattern that neither unigram expresses; likewise "link text" (fraud 12 of 17) captures the phishing phrase. Honestly, these bigrams are infrequent and the evidence is limited.</w:t>
      </w:r>
    </w:p>
    <w:p>
      <w:pPr>
        <w:pStyle w:val="Heading2"/>
      </w:pPr>
      <w:r>
        <w:t>Q10</w:t>
      </w:r>
    </w:p>
    <w:p>
      <w:r>
        <w:rPr>
          <w:rFonts w:ascii="Consolas" w:hAnsi="Consolas"/>
          <w:sz w:val="16"/>
        </w:rPr>
        <w:t>sent = [preprocess(x) for x in train.complaint_text]</w:t>
        <w:br/>
        <w:t>w2v = Word2Vec(sent, vector_size=50, window=5, min_count=2, sg=1, epochs=100, seed=SEED, workers=1)</w:t>
        <w:br/>
        <w:t>print("W2V vocab size:", len(w2v.wv), " corpus tokens:", sum(map(len, sent)))</w:t>
        <w:br/>
        <w:t>for w in ["loan", "pin", "network"]:</w:t>
        <w:br/>
        <w:t xml:space="preserve">    print(w, "-&gt;", [(a, round(b, 2)) for a, b in w2v.wv.most_similar(w, topn=5)])</w:t>
        <w:br/>
        <w:t>for w in ["paybill", "otp"]:</w:t>
        <w:br/>
        <w:t xml:space="preserve">    if w in w2v.wv: print(w, "-&gt;", [(a, round(b, 2)) for a, b in w2v.wv.most_similar(w, topn=5)])</w:t>
        <w:br/>
        <w:t>def doc_vec(toks, kv=w2v.wv):</w:t>
        <w:br/>
        <w:t xml:space="preserve">    v = [kv[t] for t in toks if t in kv]</w:t>
        <w:br/>
        <w:t xml:space="preserve">    return np.mean(v, axis=0) if v else np.zeros(kv.vector_size)</w:t>
        <w:br/>
        <w:t>Xw_all = np.vstack([doc_vec(t) for t in sent])</w:t>
        <w:br/>
        <w:t>print("Document matrix:", Xw_all.shape)</w:t>
        <w:br/>
        <w:t># averaging loses order: same vector for permuted tickets</w:t>
        <w:br/>
        <w:t>a = ["wrong", "paybill", "payment", "reversed"]; b = ["reversed", "payment", "paybill", "wrong"]</w:t>
        <w:br/>
        <w:t>print("Identical average vectors for reordered words:", np.allclose(doc_vec(a), doc_vec(b)))</w:t>
        <w:br/>
        <w:t># GloVe not available offline</w:t>
      </w:r>
    </w:p>
    <w:p>
      <w:r>
        <w:rPr>
          <w:i/>
        </w:rPr>
        <w:t>Output:</w:t>
      </w:r>
    </w:p>
    <w:p>
      <w:r>
        <w:rPr>
          <w:rFonts w:ascii="Consolas" w:hAnsi="Consolas"/>
          <w:sz w:val="15"/>
        </w:rPr>
        <w:t>W2V vocab size: 357  corpus tokens: 14500</w:t>
        <w:br/>
        <w:t>loan -&gt; [('disbursement', 0.51), ('still', 0.51), ('disclosed', 0.51), ('what', 0.5), ('outstanding', 0.49)]</w:t>
        <w:br/>
        <w:t>pin -&gt; [('asked', 0.58), ('blocked', 0.56), ('akaunti', 0.54), ('nimesahau', 0.53), ('imefungwa', 0.49)]</w:t>
        <w:br/>
        <w:t>network -&gt; [('coverage', 0.74), ('down', 0.7), ('area', 0.63), ('there', 0.62), ('g', 0.6)]</w:t>
        <w:br/>
        <w:t>paybill -&gt; [('electricity', 0.59), ('sent', 0.59), ('scammers', 0.56), ('using', 0.56), ('report', 0.56)]</w:t>
        <w:br/>
        <w:t>otp -&gt; [('arrives', 0.77), ('so', 0.69), ('miss', 0.65), ('codes', 0.65), ('hours', 0.61)]</w:t>
        <w:br/>
        <w:t>Document matrix: (401, 50)</w:t>
        <w:br/>
        <w:t>Identical average vectors for reordered words: True</w:t>
      </w:r>
    </w:p>
    <w:p>
      <w:r>
        <w:rPr>
          <w:b/>
        </w:rPr>
        <w:t xml:space="preserve">Answer: </w:t>
      </w:r>
      <w:r>
        <w:t>Word2Vec (skip-gram, 50 dimensions) was trained on the 401 training tickets only: 357 word types and 14,500 tokens. GloVe was not loaded because I had no pre-trained vectors offline, so only Word2Vec is reported. Some neighbours are sensible (network -&gt; coverage, down, area; pin -&gt; blocked, akaunti, nimesahau, imefungwa; otp -&gt; arrives, codes) but others are noise (loan -&gt; still, what; paybill -&gt; sent, report). (a) A small corpus gives weak embeddings because each word is seen only a few dozen times and the templated sentences repeat, so the model learns co-occurrence in the templates and not general meaning; rare words (e.g. "mkopo", 14 occurrences) are poorly placed. (b) Averaging loses word order and negation (reordered words give an identical vector, shown above), gives filler words the same weight as key words, and squeezes everything into 50 dimensions, so a short fraud sentence inside a long ticket is diluted.</w:t>
      </w:r>
    </w:p>
    <w:p>
      <w:pPr>
        <w:pStyle w:val="Heading1"/>
      </w:pPr>
      <w:r>
        <w:t>Part D: Modelling</w:t>
      </w:r>
    </w:p>
    <w:p>
      <w:pPr>
        <w:pStyle w:val="Heading2"/>
      </w:pPr>
      <w:r>
        <w:t>Q11</w:t>
      </w:r>
    </w:p>
    <w:p>
      <w:r>
        <w:rPr>
          <w:rFonts w:ascii="Consolas" w:hAnsi="Consolas"/>
          <w:sz w:val="16"/>
        </w:rPr>
        <w:t># NOTE: Word2Vec is re-trained inside each fold (no leakage from validation fold)</w:t>
        <w:br/>
        <w:t>from sklearn.base import BaseEstimator, TransformerMixin</w:t>
        <w:br/>
        <w:t>class W2VAvg(BaseEstimator, TransformerMixin):</w:t>
        <w:br/>
        <w:t xml:space="preserve">    def __init__(self, dim=50): self.dim = dim</w:t>
        <w:br/>
        <w:t xml:space="preserve">    def fit(self, X, y=None):</w:t>
        <w:br/>
        <w:t xml:space="preserve">        s = [preprocess(x) for x in X]</w:t>
        <w:br/>
        <w:t xml:space="preserve">        self.m_ = Word2Vec(s, vector_size=self.dim, window=5, min_count=2, sg=1, epochs=100, seed=SEED, workers=1)</w:t>
        <w:br/>
        <w:t xml:space="preserve">        return self</w:t>
        <w:br/>
        <w:t xml:space="preserve">    def transform(self, X): return np.vstack([doc_vec(preprocess(x), self.m_.wv) for x in X])</w:t>
        <w:br/>
        <w:t>def tfidf_vec(ng=(1, 1)): return TfidfVectorizer(preprocessor=lambda x: " ".join(tok(x)), ngram_range=ng, sublinear_tf=True)</w:t>
        <w:br/>
        <w:t>models = {</w:t>
        <w:br/>
        <w:t xml:space="preserve">    "TF-IDF + MultinomialNB": Pipeline([("v", tfidf_vec()), ("m", MultinomialNB(alpha=0.1))]),</w:t>
        <w:br/>
        <w:t xml:space="preserve">    "TF-IDF + LogisticRegression": Pipeline([("v", tfidf_vec()), ("m", LogisticRegression(max_iter=2000, C=10, random_state=SEED))]),</w:t>
        <w:br/>
        <w:t xml:space="preserve">    "TF-IDF + LinearSVC": Pipeline([("v", tfidf_vec()), ("m", LinearSVC(C=1, random_state=SEED))]),</w:t>
        <w:br/>
        <w:t xml:space="preserve">    "TF-IDF(1-2gram) + LinearSVC": Pipeline([("v", tfidf_vec((1, 2))), ("m", LinearSVC(C=1, random_state=SEED))]),</w:t>
        <w:br/>
        <w:t xml:space="preserve">    "Word2Vec-avg + LogisticRegression": Pipeline([("v", W2VAvg()), ("m", LogisticRegression(max_iter=2000, C=10, random_state=SEED))]),</w:t>
        <w:br/>
        <w:t>}</w:t>
        <w:br/>
        <w:t>rows, fold_scores = [], {}</w:t>
        <w:br/>
        <w:t>for n, p in models.items():</w:t>
        <w:br/>
        <w:t xml:space="preserve">    t0 = time.time()</w:t>
        <w:br/>
        <w:t xml:space="preserve">    cvr = cross_validate(p, train.complaint_text, tr_y, cv=skf, scoring=["f1_macro", "accuracy"])</w:t>
        <w:br/>
        <w:t xml:space="preserve">    fold_scores[n] = cvr["test_f1_macro"]</w:t>
        <w:br/>
        <w:t xml:space="preserve">    rows.append((n, cvr["test_f1_macro"].mean(), cvr["test_f1_macro"].std(), cvr["test_accuracy"].mean(), time.time() - t0))</w:t>
        <w:br/>
        <w:t>q11 = pd.DataFrame(rows, columns=["model", "macro-F1 mean", "macro-F1 std", "accuracy mean", "CV time (s)"]).round(4)</w:t>
        <w:br/>
        <w:t>print(q11.to_string(index=False))</w:t>
      </w:r>
    </w:p>
    <w:p>
      <w:r>
        <w:rPr>
          <w:i/>
        </w:rPr>
        <w:t>Output:</w:t>
      </w:r>
    </w:p>
    <w:p>
      <w:r>
        <w:rPr>
          <w:rFonts w:ascii="Consolas" w:hAnsi="Consolas"/>
          <w:sz w:val="15"/>
        </w:rPr>
        <w:t xml:space="preserve">                            model  macro-F1 mean  macro-F1 std  accuracy mean  CV time (s)</w:t>
        <w:br/>
        <w:t xml:space="preserve">           TF-IDF + MultinomialNB         0.9073        0.0247         0.9202       0.3822</w:t>
        <w:br/>
        <w:t xml:space="preserve">      TF-IDF + LogisticRegression         0.8980        0.0364         0.9076       0.4407</w:t>
        <w:br/>
        <w:t xml:space="preserve">               TF-IDF + LinearSVC         0.9132        0.0344         0.9226       0.3761</w:t>
        <w:br/>
        <w:t xml:space="preserve">      TF-IDF(1-2gram) + LinearSVC         0.9215        0.0312         0.9301       0.4029</w:t>
        <w:br/>
        <w:t>Word2Vec-avg + LogisticRegression         0.8934        0.0500         0.9051      12.8930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 (5-fold stratified CV, training data only)</w:t>
            </w:r>
          </w:p>
        </w:tc>
        <w:tc>
          <w:tcPr>
            <w:tcW w:type="dxa" w:w="2880"/>
          </w:tcPr>
          <w:p>
            <w:r>
              <w:t>Macro-F1 mean</w:t>
            </w:r>
          </w:p>
        </w:tc>
        <w:tc>
          <w:tcPr>
            <w:tcW w:type="dxa" w:w="2880"/>
          </w:tcPr>
          <w:p>
            <w:r>
              <w:t>Std</w:t>
            </w:r>
          </w:p>
        </w:tc>
      </w:tr>
      <w:tr>
        <w:tc>
          <w:tcPr>
            <w:tcW w:type="dxa" w:w="2880"/>
          </w:tcPr>
          <w:p>
            <w:r>
              <w:t>TF-IDF + MultinomialNB</w:t>
            </w:r>
          </w:p>
        </w:tc>
        <w:tc>
          <w:tcPr>
            <w:tcW w:type="dxa" w:w="2880"/>
          </w:tcPr>
          <w:p>
            <w:r>
              <w:t>0.9073</w:t>
            </w:r>
          </w:p>
        </w:tc>
        <w:tc>
          <w:tcPr>
            <w:tcW w:type="dxa" w:w="2880"/>
          </w:tcPr>
          <w:p>
            <w:r>
              <w:t>0.0247</w:t>
            </w:r>
          </w:p>
        </w:tc>
      </w:tr>
      <w:tr>
        <w:tc>
          <w:tcPr>
            <w:tcW w:type="dxa" w:w="2880"/>
          </w:tcPr>
          <w:p>
            <w:r>
              <w:t>TF-IDF + Logistic Regression</w:t>
            </w:r>
          </w:p>
        </w:tc>
        <w:tc>
          <w:tcPr>
            <w:tcW w:type="dxa" w:w="2880"/>
          </w:tcPr>
          <w:p>
            <w:r>
              <w:t>0.8980</w:t>
            </w:r>
          </w:p>
        </w:tc>
        <w:tc>
          <w:tcPr>
            <w:tcW w:type="dxa" w:w="2880"/>
          </w:tcPr>
          <w:p>
            <w:r>
              <w:t>0.0364</w:t>
            </w:r>
          </w:p>
        </w:tc>
      </w:tr>
      <w:tr>
        <w:tc>
          <w:tcPr>
            <w:tcW w:type="dxa" w:w="2880"/>
          </w:tcPr>
          <w:p>
            <w:r>
              <w:t>TF-IDF + LinearSVC</w:t>
            </w:r>
          </w:p>
        </w:tc>
        <w:tc>
          <w:tcPr>
            <w:tcW w:type="dxa" w:w="2880"/>
          </w:tcPr>
          <w:p>
            <w:r>
              <w:t>0.9132</w:t>
            </w:r>
          </w:p>
        </w:tc>
        <w:tc>
          <w:tcPr>
            <w:tcW w:type="dxa" w:w="2880"/>
          </w:tcPr>
          <w:p>
            <w:r>
              <w:t>0.0344</w:t>
            </w:r>
          </w:p>
        </w:tc>
      </w:tr>
      <w:tr>
        <w:tc>
          <w:tcPr>
            <w:tcW w:type="dxa" w:w="2880"/>
          </w:tcPr>
          <w:p>
            <w:r>
              <w:t>TF-IDF (1-2 grams) + LinearSVC</w:t>
            </w:r>
          </w:p>
        </w:tc>
        <w:tc>
          <w:tcPr>
            <w:tcW w:type="dxa" w:w="2880"/>
          </w:tcPr>
          <w:p>
            <w:r>
              <w:t>0.9215</w:t>
            </w:r>
          </w:p>
        </w:tc>
        <w:tc>
          <w:tcPr>
            <w:tcW w:type="dxa" w:w="2880"/>
          </w:tcPr>
          <w:p>
            <w:r>
              <w:t>0.0312</w:t>
            </w:r>
          </w:p>
        </w:tc>
      </w:tr>
      <w:tr>
        <w:tc>
          <w:tcPr>
            <w:tcW w:type="dxa" w:w="2880"/>
          </w:tcPr>
          <w:p>
            <w:r>
              <w:t>Word2Vec average + Logistic Regression</w:t>
            </w:r>
          </w:p>
        </w:tc>
        <w:tc>
          <w:tcPr>
            <w:tcW w:type="dxa" w:w="2880"/>
          </w:tcPr>
          <w:p>
            <w:r>
              <w:t>0.8934</w:t>
            </w:r>
          </w:p>
        </w:tc>
        <w:tc>
          <w:tcPr>
            <w:tcW w:type="dxa" w:w="2880"/>
          </w:tcPr>
          <w:p>
            <w:r>
              <w:t>0.0500</w:t>
            </w:r>
          </w:p>
        </w:tc>
      </w:tr>
    </w:tbl>
    <w:p>
      <w:r>
        <w:rPr>
          <w:b/>
        </w:rPr>
        <w:t xml:space="preserve">Answer: </w:t>
      </w:r>
      <w:r>
        <w:t>All TF-IDF models are within about 0.025 of each other, which is below their standard deviations. The Word2Vec model is worst and most variable (0.8934 +/- 0.0500) and about 30 times slower (the embedding is retrained inside every fold so there is no leakage). Best mean: LinearSVC on 1-2-gram TF-IDF (0.9215).</w:t>
      </w:r>
    </w:p>
    <w:p>
      <w:pPr>
        <w:pStyle w:val="Heading2"/>
      </w:pPr>
      <w:r>
        <w:t>Q12</w:t>
      </w:r>
    </w:p>
    <w:p>
      <w:r>
        <w:rPr>
          <w:rFonts w:ascii="Consolas" w:hAnsi="Consolas"/>
          <w:sz w:val="16"/>
        </w:rPr>
        <w:t>def lrp(cw): return Pipeline([("v", tfidf_vec()), ("m", LogisticRegression(max_iter=2000, C=10, class_weight=cw, random_state=SEED))])</w:t>
        <w:br/>
        <w:t>rep = []</w:t>
        <w:br/>
        <w:t>for seed in [42, 1, 2, 3, 4]:</w:t>
        <w:br/>
        <w:t xml:space="preserve">    k = StratifiedKFold(5, shuffle=True, random_state=seed)</w:t>
        <w:br/>
        <w:t xml:space="preserve">    a_ = cross_validate(lrp(None), train.complaint_text, tr_y, cv=k, scoring="f1_macro")["test_score"]</w:t>
        <w:br/>
        <w:t xml:space="preserve">    b_ = cross_validate(lrp("balanced"), train.complaint_text, tr_y, cv=k, scoring="f1_macro")["test_score"]</w:t>
        <w:br/>
        <w:t xml:space="preserve">    rep.append((seed, a_.mean(), b_.mean(), a_, b_))</w:t>
        <w:br/>
        <w:t>a_f = rep[0][3]; b_f = rep[0][4]</w:t>
        <w:br/>
        <w:t>print("Seed 42 folds, class_weight=None    :", a_f.round(3), "mean %.4f std %.4f" % (a_f.mean(), a_f.std()))</w:t>
        <w:br/>
        <w:t>print("Seed 42 folds, class_weight=balanced:", b_f.round(3), "mean %.4f std %.4f" % (b_f.mean(), b_f.std()))</w:t>
        <w:br/>
        <w:t>d = b_f - a_f</w:t>
        <w:br/>
        <w:t>print("Paired fold differences:", d.round(3), "mean diff %.4f, std of diff %.4f" % (d.mean(), d.std()))</w:t>
        <w:br/>
        <w:t>print("Repeated CV (5 different shuffles): mean None=%.4f, balanced=%.4f" % (np.mean([r[1] for r in rep]), np.mean([r[2] for r in rep])))</w:t>
        <w:br/>
        <w:t>alla = np.concatenate([r[3] for r in rep]); allb = np.concatenate([r[4] for r in rep])</w:t>
        <w:br/>
        <w:t>print("All 25 folds: None %.4f +/- %.4f ; balanced %.4f +/- %.4f ; mean paired diff %.4f, SE %.4f" % (</w:t>
        <w:br/>
        <w:t xml:space="preserve">    alla.mean(), alla.std(), allb.mean(), allb.std(), (allb - alla).mean(), (allb - alla).std(ddof=1) / np.sqrt(25)))</w:t>
        <w:br/>
        <w:t># Also the stop-word experiment</w:t>
      </w:r>
    </w:p>
    <w:p>
      <w:r>
        <w:rPr>
          <w:i/>
        </w:rPr>
        <w:t>Output:</w:t>
      </w:r>
    </w:p>
    <w:p>
      <w:r>
        <w:rPr>
          <w:rFonts w:ascii="Consolas" w:hAnsi="Consolas"/>
          <w:sz w:val="15"/>
        </w:rPr>
        <w:t>Seed 42 folds, class_weight=None    : [0.966 0.905 0.867 0.87  0.882] mean 0.8980 std 0.0364</w:t>
        <w:br/>
        <w:t>Seed 42 folds, class_weight=balanced: [0.95  0.905 0.851 0.893 0.904] mean 0.9007 std 0.0316</w:t>
        <w:br/>
        <w:t>Paired fold differences: [-0.016  0.    -0.016  0.023  0.022] mean diff 0.0027, std of diff 0.0172</w:t>
        <w:br/>
        <w:t>Repeated CV (5 different shuffles): mean None=0.8963, balanced=0.8958</w:t>
        <w:br/>
        <w:t>All 25 folds: None 0.8963 +/- 0.0411 ; balanced 0.8958 +/- 0.0362 ; mean paired diff -0.0004, SE 0.0048</w:t>
      </w:r>
    </w:p>
    <w:p>
      <w:r>
        <w:rPr>
          <w:b/>
        </w:rPr>
        <w:t xml:space="preserve">Answer: </w:t>
      </w:r>
      <w:r>
        <w:t>Single change: class_weight=None versus "balanced" for Logistic Regression on the same folds. With the seed-42 split, balanced scores 0.9007 +/- 0.0316 against 0.8980 +/- 0.0364, a difference of +0.0027 with paired fold differences from -0.016 to +0.023 (std 0.017). Repeating the 5-fold CV with five different shuffles (25 folds) gives 0.8958 versus 0.8963: a mean paired difference of -0.0004 with standard error 0.0048. The difference is far smaller than the noise, so I do not claim either option is better on macro-F1. (I still use "balanced" in the final model as a cheap safeguard for the minority fraud class, but that is a judgement, not something the data proves.)</w:t>
      </w:r>
    </w:p>
    <w:p>
      <w:pPr>
        <w:pStyle w:val="Heading2"/>
      </w:pPr>
      <w:r>
        <w:t>Q13</w:t>
      </w:r>
    </w:p>
    <w:p>
      <w:r>
        <w:rPr>
          <w:b/>
        </w:rPr>
        <w:t xml:space="preserve">Answer: </w:t>
      </w:r>
      <w:r>
        <w:t>Final model: TF-IDF (unigrams + bigrams) with a Linear SVM (class_weight="balanced"). It has the best mean CV macro-F1 (0.9215 for the unbalanced version), but because the TF-IDF models differ by less than one standard deviation I also choose it on other grounds: it trains in about 0.1 s on 320 tickets, has essentially one hyper-parameter, is nearly as simple as Naive Bayes, and its weights per word/bigram can be read and audited ("link text" pushes towards fraud), which matters when a company must explain routing decisions. The Word2Vec model is about 30x slower, less accurate and opaque. Caveat: I did not tune C or the n-gram range, so I do not claim this is the best possible setting.</w:t>
      </w:r>
    </w:p>
    <w:p>
      <w:pPr>
        <w:pStyle w:val="Heading1"/>
      </w:pPr>
      <w:r>
        <w:t>Part E: Evaluation and test predictions</w:t>
      </w:r>
    </w:p>
    <w:p>
      <w:pPr>
        <w:pStyle w:val="Heading2"/>
      </w:pPr>
      <w:r>
        <w:t>Q14</w:t>
      </w:r>
    </w:p>
    <w:p>
      <w:r>
        <w:rPr>
          <w:rFonts w:ascii="Consolas" w:hAnsi="Consolas"/>
          <w:sz w:val="16"/>
        </w:rPr>
        <w:t>final = Pipeline([("v", tfidf_vec((1, 2))), ("m", LinearSVC(C=1, class_weight="balanced", random_state=SEED))])</w:t>
        <w:br/>
        <w:t>X_tr, X_va, y_tr, y_va = train_test_split(train.complaint_text, train.category, test_size=0.2, stratify=train.category, random_state=SEED)</w:t>
        <w:br/>
        <w:t>t0 = time.time(); final.fit(X_tr, y_tr); fit_time = time.time() - t0</w:t>
        <w:br/>
        <w:t>pred = final.predict(X_va)</w:t>
        <w:br/>
        <w:t>p, r, f, _ = precision_recall_fscore_support(y_va, pred, average="macro")</w:t>
        <w:br/>
        <w:t>print("Train size %d, validation size %d, fit time %.3fs" % (len(X_tr), len(X_va), fit_time))</w:t>
        <w:br/>
        <w:t>print("Accuracy        : %.4f" % accuracy_score(y_va, pred))</w:t>
        <w:br/>
        <w:t>print("Macro precision : %.4f" % p); print("Macro recall    : %.4f" % r); print("Macro F1        : %.4f" % f)</w:t>
        <w:br/>
        <w:t>print("Weighted F1     : %.4f" % f1_score(y_va, pred, average="weighted"))</w:t>
        <w:br/>
        <w:t>print(classification_report(y_va, pred, digits=3))</w:t>
      </w:r>
    </w:p>
    <w:p>
      <w:r>
        <w:rPr>
          <w:i/>
        </w:rPr>
        <w:t>Output:</w:t>
      </w:r>
    </w:p>
    <w:p>
      <w:r>
        <w:rPr>
          <w:rFonts w:ascii="Consolas" w:hAnsi="Consolas"/>
          <w:sz w:val="15"/>
        </w:rPr>
        <w:t>Train size 320, validation size 81, fit time 0.069s</w:t>
        <w:br/>
        <w:t>Accuracy        : 0.9136</w:t>
        <w:br/>
        <w:t>Macro precision : 0.8993</w:t>
        <w:br/>
        <w:t>Macro recall    : 0.8829</w:t>
        <w:br/>
        <w:t>Macro F1        : 0.8900</w:t>
        <w:br/>
        <w:t>Weighted F1     : 0.9113</w:t>
        <w:br/>
        <w:t xml:space="preserve">                   precision    recall  f1-score   support</w:t>
        <w:br/>
        <w:br/>
        <w:t xml:space="preserve">   account_access      0.769     0.714     0.741        14</w:t>
        <w:br/>
        <w:t xml:space="preserve">       fraud_scam      0.857     0.750     0.800         8</w:t>
        <w:br/>
        <w:t xml:space="preserve">      loan_credit      1.000     1.000     1.000        11</w:t>
        <w:br/>
        <w:t>mpesa_transaction      0.966     1.000     0.982        28</w:t>
        <w:br/>
        <w:t xml:space="preserve">     network_data      0.905     0.950     0.927        20</w:t>
        <w:br/>
        <w:br/>
        <w:t xml:space="preserve">         accuracy                          0.914        81</w:t>
        <w:br/>
        <w:t xml:space="preserve">        macro avg      0.899     0.883     0.890        81</w:t>
        <w:br/>
        <w:t xml:space="preserve">     weighted avg      0.911     0.914     0.911        81</w:t>
      </w:r>
    </w:p>
    <w:p>
      <w:r>
        <w:rPr>
          <w:b/>
        </w:rPr>
        <w:t xml:space="preserve">Answer: </w:t>
      </w:r>
      <w:r>
        <w:t>Trained on 320 tickets and tested on a stratified 81-ticket validation set: accuracy 0.914, macro precision 0.899, macro recall 0.883, macro-F1 0.890, weighted-F1 0.911. loan_credit and mpesa_transaction are almost perfect; account_access (F1 0.741) is the weakest. With only 81 tickets one ticket moves a class recall by several points, so these numbers are noisy; the 5-fold CV over all 401 tickets (output of the Q15 cell) gives macro-F1 0.916 and accuracy 0.925, consistent with this.</w:t>
      </w:r>
    </w:p>
    <w:p>
      <w:pPr>
        <w:pStyle w:val="Heading2"/>
      </w:pPr>
      <w:r>
        <w:t>Q15</w:t>
      </w:r>
    </w:p>
    <w:p>
      <w:r>
        <w:rPr>
          <w:rFonts w:ascii="Consolas" w:hAnsi="Consolas"/>
          <w:sz w:val="16"/>
        </w:rPr>
        <w:t>cm = confusion_matrix(y_va, pred, labels=CATS)</w:t>
        <w:br/>
        <w:t>fig, ax = plt.subplots(figsize=(7, 5.5))</w:t>
        <w:br/>
        <w:t>sns.heatmap(cm, annot=True, fmt="d", cmap="Blues", xticklabels=CATS, yticklabels=CATS, ax=ax)</w:t>
        <w:br/>
        <w:t>ax.set_xlabel("Predicted category"); ax.set_ylabel("True category"); ax.set_title("Q15: Confusion matrix (20% validation set)")</w:t>
        <w:br/>
        <w:t>plt.xticks(rotation=30, ha="right"); plt.tight_layout(); plt.savefig("fig_q15_confusion.png", dpi=150); plt.show()</w:t>
        <w:br/>
        <w:t>print(pd.DataFrame(cm, index=CATS, columns=CATS).to_string())</w:t>
        <w:br/>
        <w:t>off = [(CATS[i], CATS[j], cm[i, j]) for i in range(5) for j in range(5) if i != j and cm[i, j] &gt; 0]</w:t>
        <w:br/>
        <w:t>print("Largest confusions (true, predicted, n):", sorted(off, key=lambda x: -x[2])[:5])</w:t>
        <w:br/>
        <w:t>wrong = X_va[pred != y_va.values]</w:t>
        <w:br/>
        <w:t>for i in wrong.index[:4]:</w:t>
        <w:br/>
        <w:t xml:space="preserve">    print(i, "TRUE:", y_va[i], "PRED:", pred[list(X_va.index).index(i)], "|", train.complaint_text[i])</w:t>
        <w:br/>
        <w:t># Q16</w:t>
        <w:br/>
        <w:t>pf = precision_recall_fscore_support(y_va, pred, labels=["fraud_scam"])</w:t>
        <w:br/>
        <w:t>print("fraud_scam precision %.3f recall %.3f f1 %.3f support %d" % (pf[0][0], pf[1][0], pf[2][0], pf[3][0]))</w:t>
        <w:br/>
        <w:t># CV-based fraud recall (more stable than 8 tickets)</w:t>
        <w:br/>
        <w:t>from sklearn.model_selection import cross_val_predict</w:t>
        <w:br/>
        <w:t>cvp = cross_val_predict(final, train.complaint_text, tr_y, cv=skf)</w:t>
        <w:br/>
        <w:t>pf2 = precision_recall_fscore_support(tr_y, cvp, labels=["fraud_scam"])</w:t>
        <w:br/>
        <w:t>print("5-fold CV (all 400): fraud_scam precision %.3f recall %.3f support %d" % (pf2[0][0], pf2[1][0], pf2[3][0]))</w:t>
        <w:br/>
        <w:t>print("5-fold CV overall macro-F1 %.4f accuracy %.4f" % (f1_score(tr_y, cvp, average="macro"), accuracy_score(tr_y, cvp)))</w:t>
        <w:br/>
        <w:t>print(pd.DataFrame(confusion_matrix(tr_y, cvp, labels=CATS), index=CATS, columns=CATS).to_string())</w:t>
      </w:r>
    </w:p>
    <w:p>
      <w:r>
        <w:rPr>
          <w:i/>
        </w:rPr>
        <w:t>Output:</w:t>
      </w:r>
    </w:p>
    <w:p>
      <w:r>
        <w:rPr>
          <w:rFonts w:ascii="Consolas" w:hAnsi="Consolas"/>
          <w:sz w:val="15"/>
        </w:rPr>
        <w:t xml:space="preserve">                   account_access  fraud_scam  loan_credit  mpesa_transaction  network_data</w:t>
        <w:br/>
        <w:t>account_access                 10           1            0                  1             2</w:t>
        <w:br/>
        <w:t>fraud_scam                      2           6            0                  0             0</w:t>
        <w:br/>
        <w:t>loan_credit                     0           0           11                  0             0</w:t>
        <w:br/>
        <w:t>mpesa_transaction               0           0            0                 28             0</w:t>
        <w:br/>
        <w:t>network_data                    1           0            0                  0            19</w:t>
        <w:br/>
        <w:t>Largest confusions (true, predicted, n): [('account_access', 'network_data', np.int64(2)), ('fraud_scam', 'account_access', np.int64(2)), ('account_access', 'fraud_scam', np.int64(1)), ('account_access', 'mpesa_transaction', np.int64(1)), ('network_data', 'account_access', np.int64(1))]</w:t>
        <w:br/>
        <w:t>264 TRUE: network_data PRED: account_access | This is very frustrating, I have called customer care three times. The 4G network is down at our office and technicians have not come on Friday. Nimesahau PIN na akaunti yangu imefungwa tangu on Friday.</w:t>
        <w:br/>
        <w:t>133 TRUE: account_access PRED: network_data | I lost my phone and need to block the line and recover my wallet. Calls fail with a busy tone and the signal bars disappear in the evening.</w:t>
        <w:br/>
        <w:t>336 TRUE: account_access PRED: network_data | My home fibre router keeps disconnecting and the lights are blinking red. I bought a monthly data bundle but the balance shows zero minutes and zero MBs. Nimesahau PIN na akaunti yangu imefungwa tangu today.</w:t>
        <w:br/>
        <w:t>109 TRUE: fraud_scam PRED: account_access | I cannot log in to the mobile app, it says my PIN is blocked. This is very frustrating, I have called customer care three times. Someone called pretending to be customer care and asked for my PIN.</w:t>
        <w:br/>
        <w:t>fraud_scam precision 0.857 recall 0.750 f1 0.800 support 8</w:t>
        <w:br/>
        <w:t>5-fold CV (all 400): fraud_scam precision 0.875 recall 0.875 support 40</w:t>
        <w:br/>
        <w:t>5-fold CV overall macro-F1 0.9158 accuracy 0.9252</w:t>
        <w:br/>
        <w:t xml:space="preserve">                   account_access  fraud_scam  loan_credit  mpesa_transaction  network_data</w:t>
        <w:br/>
        <w:t>account_access                 55           3            2                  4             4</w:t>
        <w:br/>
        <w:t>fraud_scam                      2          35            0                  3             0</w:t>
        <w:br/>
        <w:t>loan_credit                     1           0           56                  0             0</w:t>
        <w:br/>
        <w:t>mpesa_transaction               2           2            0                133             2</w:t>
        <w:br/>
        <w:t>network_data                    3           0            0                  2            92</w:t>
      </w:r>
    </w:p>
    <w:p>
      <w:r>
        <w:drawing>
          <wp:inline xmlns:a="http://schemas.openxmlformats.org/drawingml/2006/main" xmlns:pic="http://schemas.openxmlformats.org/drawingml/2006/picture">
            <wp:extent cx="4572000" cy="3592286"/>
            <wp:docPr id="2" name="Picture 2"/>
            <wp:cNvGraphicFramePr>
              <a:graphicFrameLocks noChangeAspect="1"/>
            </wp:cNvGraphicFramePr>
            <a:graphic>
              <a:graphicData uri="http://schemas.openxmlformats.org/drawingml/2006/picture">
                <pic:pic>
                  <pic:nvPicPr>
                    <pic:cNvPr id="0" name="fig_q15_confusion.png"/>
                    <pic:cNvPicPr/>
                  </pic:nvPicPr>
                  <pic:blipFill>
                    <a:blip r:embed="rId10"/>
                    <a:stretch>
                      <a:fillRect/>
                    </a:stretch>
                  </pic:blipFill>
                  <pic:spPr>
                    <a:xfrm>
                      <a:off x="0" y="0"/>
                      <a:ext cx="4572000" cy="3592286"/>
                    </a:xfrm>
                    <a:prstGeom prst="rect"/>
                  </pic:spPr>
                </pic:pic>
              </a:graphicData>
            </a:graphic>
          </wp:inline>
        </w:drawing>
      </w:r>
    </w:p>
    <w:p>
      <w:r>
        <w:rPr>
          <w:b/>
        </w:rPr>
        <w:t xml:space="preserve">Answer: </w:t>
      </w:r>
      <w:r>
        <w:t>The most frequent confusions on the validation set are account_access predicted as network_data (2) and fraud_scam predicted as account_access (2); in the larger 5-fold CV, account_access is also confused with mpesa_transaction and network_data (4 each). A real misclassified ticket (index 133, true account_access, predicted network_data): "I lost my phone and need to block the line and recover my wallet. Calls fail with a busy tone and the signal bars disappear in the evening." The ticket contains two issues: the second sentence has many network words (calls, signal, busy tone) while the first has few account words, so the model, which only counts words, sees more network evidence. Another (index 109): the customer talks about a blocked PIN (account words) before "Someone called pretending to be customer care and asked for my PIN", so the fraud signal is a small part of the text.</w:t>
      </w:r>
    </w:p>
    <w:p>
      <w:pPr>
        <w:pStyle w:val="Heading2"/>
      </w:pPr>
      <w:r>
        <w:t>Q16</w:t>
      </w:r>
    </w:p>
    <w:p>
      <w:r>
        <w:rPr>
          <w:b/>
        </w:rPr>
        <w:t xml:space="preserve">Answer: </w:t>
      </w:r>
      <w:r>
        <w:t>Management should watch recall for fraud_scam: a missed fraud ticket (false negative) is routed to the wrong team and the customer keeps losing money, whereas a false alarm only costs an agent a few minutes to re-route. On the 81-ticket validation set fraud_scam precision is 0.857 and recall 0.750 (6 of 8 caught); in 5-fold CV over all 40 fraud tickets precision is 0.875 and recall 0.875 (35 of 40). So roughly 1 in 8 fraud tickets is still missed, too many to rely on without human review.</w:t>
      </w:r>
    </w:p>
    <w:p>
      <w:pPr>
        <w:pStyle w:val="Heading2"/>
      </w:pPr>
      <w:r>
        <w:t>Q17</w:t>
      </w:r>
    </w:p>
    <w:p>
      <w:r>
        <w:rPr>
          <w:rFonts w:ascii="Consolas" w:hAnsi="Consolas"/>
          <w:sz w:val="16"/>
        </w:rPr>
        <w:t>final.fit(train.complaint_text, train.category)</w:t>
        <w:br/>
        <w:t>test["category"] = final.predict(test.complaint_text)</w:t>
        <w:br/>
        <w:t>test[["ticket_id", "category"]].to_csv("predictions.csv", index=False)</w:t>
        <w:br/>
        <w:t>chk = pd.read_csv("predictions.csv")</w:t>
        <w:br/>
        <w:t>print(chk.shape, list(chk.columns), "all ids match:", set(chk.ticket_id) == set(test.ticket_id))</w:t>
        <w:br/>
        <w:t>print(chk.head(10).to_string(index=False))</w:t>
        <w:br/>
        <w:t>print(chk.category.value_counts())</w:t>
        <w:br/>
        <w:t># confidence: margin of decision function</w:t>
        <w:br/>
        <w:t>dfun = final.decision_function(test.complaint_text)</w:t>
        <w:br/>
        <w:t>srt = np.sort(dfun, axis=1); margin = srt[:, -1] - srt[:, -2]</w:t>
        <w:br/>
        <w:t>print("Test tickets with small margin (&lt;0.3) -&gt; human review:", int((margin &lt; 0.3).sum()), "of", len(test))</w:t>
      </w:r>
    </w:p>
    <w:p>
      <w:r>
        <w:rPr>
          <w:i/>
        </w:rPr>
        <w:t>Output:</w:t>
      </w:r>
    </w:p>
    <w:p>
      <w:r>
        <w:rPr>
          <w:rFonts w:ascii="Consolas" w:hAnsi="Consolas"/>
          <w:sz w:val="15"/>
        </w:rPr>
        <w:t>(99, 2) ['ticket_id', 'category'] all ids match: True</w:t>
        <w:br/>
        <w:t>ticket_id          category</w:t>
        <w:br/>
        <w:t xml:space="preserve">    X0001    account_access</w:t>
        <w:br/>
        <w:t xml:space="preserve">    X0002      network_data</w:t>
        <w:br/>
        <w:t xml:space="preserve">    X0003        fraud_scam</w:t>
        <w:br/>
        <w:t xml:space="preserve">    X0004      network_data</w:t>
        <w:br/>
        <w:t xml:space="preserve">    X0005        fraud_scam</w:t>
        <w:br/>
        <w:t xml:space="preserve">    X0006       loan_credit</w:t>
        <w:br/>
        <w:t xml:space="preserve">    X0007        fraud_scam</w:t>
        <w:br/>
        <w:t xml:space="preserve">    X0008       loan_credit</w:t>
        <w:br/>
        <w:t xml:space="preserve">    X0009 mpesa_transaction</w:t>
        <w:br/>
        <w:t xml:space="preserve">    X0010       loan_credit</w:t>
        <w:br/>
        <w:t>category</w:t>
        <w:br/>
        <w:t>mpesa_transaction    32</w:t>
        <w:br/>
        <w:t>network_data         24</w:t>
        <w:br/>
        <w:t>account_access       18</w:t>
        <w:br/>
        <w:t>loan_credit          16</w:t>
        <w:br/>
        <w:t>fraud_scam            9</w:t>
        <w:br/>
        <w:t>Name: count, dtype: int64</w:t>
        <w:br/>
        <w:t>Test tickets with small margin (&lt;0.3) -&gt; human review: 10 of 99</w:t>
      </w:r>
    </w:p>
    <w:p>
      <w:r>
        <w:rPr>
          <w:b/>
        </w:rPr>
        <w:t xml:space="preserve">Answer: </w:t>
      </w:r>
      <w:r>
        <w:t>predictions.csv has 99 rows (the test file contains 99 tickets, "about 100") with exactly the columns ticket_id and category, and all ticket ids match. The model was retrained on all 401 training tickets and the test file was used only here, once. I cannot know the hidden-label performance; I would expect something near the 0.89 to 0.92 macro-F1 seen in validation and CV.</w:t>
      </w:r>
    </w:p>
    <w:p>
      <w:pPr>
        <w:pStyle w:val="Heading1"/>
      </w:pPr>
      <w:r>
        <w:t>Part F: Reflection and communication</w:t>
      </w:r>
    </w:p>
    <w:p>
      <w:pPr>
        <w:pStyle w:val="Heading2"/>
      </w:pPr>
      <w:r>
        <w:t>Q18: Note to the Head of Customer Care</w:t>
      </w:r>
    </w:p>
    <w:p>
      <w:r>
        <w:t>Subject: Automatic routing of customer complaints: what it can do and what we recommend</w:t>
        <w:br/>
        <w:br/>
        <w:t>We built a program that reads a complaint and sends it to one of five teams: M-Pesa transactions, network/data, loans/credit, account access, or fraud. On 401 past tickets it routes about 9 in 10 correctly (92.5% in repeated checks, 91% on a held-out set). It is very reliable for loan and M-Pesa complaints and weaker on account-access tickets, where roughly one in four is sent to the wrong team.</w:t>
        <w:br/>
        <w:br/>
        <w:t>What it cannot do: it does not understand a complaint, it matches words and word pairs it has seen before. When a customer describes two problems in one message (for example a blocked PIN and then someone pretending to be customer care) it can pick the wrong one. It is weaker with new spellings, Sheng or Kiswahili words that did not appear in the training tickets. Most importantly, about 1 in 8 fraud tickets was missed in our tests, and a missed fraud ticket is the costliest mistake. The tickets we trained on were written examples (synthetic) and only about 400, so real performance may be lower.</w:t>
        <w:br/>
        <w:br/>
        <w:t>Recommendations before deployment: (1) start with the program suggesting a team while a person confirms; (2) automatically send low-confidence tickets (about 1 in 10) and anything mentioning words like PIN, OTP, link or "pretending" to a person, and give fraud tickets a fast lane; (3) retrain every few months with newly labelled tickets, adding Kiswahili/Sheng variants; (4) monitor weekly the share of tickets per team and review a sample of mistakes; (5) strip phone numbers and names from tickets before training.</w:t>
      </w:r>
    </w:p>
    <w:p>
      <w:pPr>
        <w:pStyle w:val="Heading2"/>
      </w:pPr>
      <w:r>
        <w:t>Q19</w:t>
      </w:r>
    </w:p>
    <w:p>
      <w:r>
        <w:rPr>
          <w:b/>
        </w:rPr>
        <w:t xml:space="preserve">Answer: </w:t>
      </w:r>
      <w:r>
        <w:t>Limitation 1, data: only 401 synthetic, template-like tickets, so the high scores probably overstate real-world accuracy, and the 81-ticket validation set is noisy. With more time and real data I would collect several thousand real tickets, labelled twice with agreement checks, and report confidence intervals. Limitation 2, method/evaluation: hyper-parameters (C, n-gram range, class weight) were not tuned and most model differences were smaller than the CV noise. I would use repeated nested cross-validation, tune on training folds only, and use a multi-label output because tickets mention several issues and some labels are debatable.</w:t>
      </w:r>
    </w:p>
    <w:p>
      <w:pPr>
        <w:pStyle w:val="Heading2"/>
      </w:pPr>
      <w:r>
        <w:t>Q20</w:t>
      </w:r>
    </w:p>
    <w:p>
      <w:r>
        <w:rPr>
          <w:b/>
        </w:rPr>
        <w:t xml:space="preserve">Answer: </w:t>
      </w:r>
      <w:r>
        <w:t>Risks: (1) privacy leakage: tickets contain phone numbers, names and transaction details that could be exposed from the data set or memorised by a model and its logs; (2) bias and misuse: a model trained on past routing may serve customers who write in Sheng/Kiswahili or with unusual spelling worse, and the data could be reused beyond its purpose (e.g. profiling customers). Safeguards: (1) anonymise before use by masking phone numbers, names, ids and amounts, restrict access by role and store the data encrypted, in line with the Kenya Data Protection Act 2019; (2) keep a human in the loop for low-confidence and fraud tickets, audit accuracy by language group regularly, and set purpose-limitation and retention rules.</w:t>
      </w:r>
    </w:p>
    <w:p>
      <w:pPr>
        <w:pStyle w:val="Heading2"/>
      </w:pPr>
      <w:r>
        <w:t>Q21 (bonus): Transformer comparison</w:t>
      </w:r>
    </w:p>
    <w:p>
      <w:r>
        <w:rPr>
          <w:b/>
        </w:rPr>
        <w:t xml:space="preserve">Answer: </w:t>
      </w:r>
      <w:r>
        <w:t>Not attempted. My environment has no deep-learning library (torch/transformers) and I did not download pre-trained models, so I cannot report a macro-F1, training time or error pattern for a Transformer, and I will not invent numbers. My expectation, which is untested, is that for 401 template-like tickets with a classical macro-F1 of about 0.92 the extra complexity (GPU, longer training, harder to explain) is probably not justified, though a multilingual sentence-embedding model might help with Kiswahili/Sheng tickets.</w:t>
      </w:r>
    </w:p>
    <w:p>
      <w:pPr>
        <w:pStyle w:val="Heading1"/>
      </w:pPr>
      <w:r>
        <w:t>Presentation and reproducibility</w:t>
      </w:r>
    </w:p>
    <w:p>
      <w:r>
        <w:t>Everything runs from NLP_Assignment_Notebook.ipynb top to bottom with random_state=42; plots have titles and labelled axes; the test file is only used in Q17.</w:t>
      </w:r>
    </w:p>
    <w:p>
      <w:pPr>
        <w:pStyle w:val="Heading1"/>
      </w:pPr>
      <w:r>
        <w:t>AI-use declaration</w:t>
      </w:r>
    </w:p>
    <w:p>
      <w:r>
        <w:t>I used Claude Code (Anthropic, Claude Sonnet 5.5) to write the Python code, run it and draft the written answers in this document. The numbers in the write-up come from the outputs shown. I have reviewed the code and answers and can explain every line. (Edit this declaration to match what you actually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